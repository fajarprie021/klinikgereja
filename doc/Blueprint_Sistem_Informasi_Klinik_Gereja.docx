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 Sistem Informasi Klinik Gereja</w:t>
      </w:r>
    </w:p>
    <w:p>
      <w:r>
        <w:t>Dokumen ini berisi rancangan awal pengembangan aplikasi Klinik Gereja yang melayani jemaat dan masyarakat umum dengan sistem pelayanan kesehatan berbasis web dan mobile.</w:t>
      </w:r>
    </w:p>
    <w:p>
      <w:pPr>
        <w:pStyle w:val="Heading2"/>
      </w:pPr>
      <w:r>
        <w:t>1. ERD Database Klinik Gereja</w:t>
      </w:r>
    </w:p>
    <w:p>
      <w:r>
        <w:t>Entitas utama yang digunakan dalam sistem:</w:t>
      </w:r>
    </w:p>
    <w:p>
      <w:r>
        <w:t>users: id, name, email, password, role_id, phone, status</w:t>
      </w:r>
    </w:p>
    <w:p>
      <w:r>
        <w:t>roles: id, role_name</w:t>
      </w:r>
    </w:p>
    <w:p>
      <w:r>
        <w:t>patients: id, patient_number, name, NIK, gender, birth_date, phone, address, patient_type, church_member_number</w:t>
      </w:r>
    </w:p>
    <w:p>
      <w:r>
        <w:t>doctors: id, user_id, name, specialization, license_number</w:t>
      </w:r>
    </w:p>
    <w:p>
      <w:r>
        <w:t>clinic_schedules: id, doctor_id, day, start_time, end_time, quota</w:t>
      </w:r>
    </w:p>
    <w:p>
      <w:r>
        <w:t>appointments: id, patient_id, doctor_id, appointment_date, queue_number, status</w:t>
      </w:r>
    </w:p>
    <w:p>
      <w:r>
        <w:t>medical_records: id, patient_id, doctor_id, visit_date, complaint, diagnosis, treatment, doctor_notes</w:t>
      </w:r>
    </w:p>
    <w:p>
      <w:r>
        <w:t>vital_signs: id, medical_record_id, blood_pressure, temperature, weight, height, pulse</w:t>
      </w:r>
    </w:p>
    <w:p>
      <w:r>
        <w:t>prescriptions: id, medical_record_id, doctor_id, date</w:t>
      </w:r>
    </w:p>
    <w:p>
      <w:r>
        <w:t>subsidies: id, patient_id, medical_record_id, source, amount, approved_by, date</w:t>
      </w:r>
    </w:p>
    <w:p>
      <w:r>
        <w:t>transactions: id, patient_id, medical_record_id, service_fee, subsidy, total, payment_status</w:t>
      </w:r>
    </w:p>
    <w:p>
      <w:r>
        <w:t>church_funds: id, transaction_type, description, amount, date</w:t>
      </w:r>
    </w:p>
    <w:p>
      <w:r>
        <w:t>Relasi utama: User memiliki Role; Dokter memiliki Jadwal; Pasien memiliki Appointment; Appointment menghasilkan Medical Record; Medical Record memiliki Vital Sign dan Prescription; Transaksi dapat memperoleh subsidi dari dana pelayanan gereja.</w:t>
      </w:r>
    </w:p>
    <w:p>
      <w:pPr>
        <w:pStyle w:val="Heading2"/>
      </w:pPr>
      <w:r>
        <w:t>2. Use Case Diagram (Deskripsi)</w:t>
      </w:r>
    </w:p>
    <w:p>
      <w:pPr>
        <w:pStyle w:val="ListBullet"/>
      </w:pPr>
      <w:r>
        <w:t>Admin Klinik: mengelola pasien, dokter, jadwal, antrean, transaksi, dan laporan.</w:t>
      </w:r>
    </w:p>
    <w:p>
      <w:pPr>
        <w:pStyle w:val="ListBullet"/>
      </w:pPr>
      <w:r>
        <w:t>Dokter: melihat antrean, memeriksa pasien, membuat diagnosis, dan resep.</w:t>
      </w:r>
    </w:p>
    <w:p>
      <w:pPr>
        <w:pStyle w:val="ListBullet"/>
      </w:pPr>
      <w:r>
        <w:t>Perawat: melakukan pemeriksaan awal dan memasukkan vital sign.</w:t>
      </w:r>
    </w:p>
    <w:p>
      <w:pPr>
        <w:pStyle w:val="ListBullet"/>
      </w:pPr>
      <w:r>
        <w:t>Bendahara Gereja: mengelola dana subsidi dan laporan keuangan.</w:t>
      </w:r>
    </w:p>
    <w:p>
      <w:pPr>
        <w:pStyle w:val="ListBullet"/>
      </w:pPr>
      <w:r>
        <w:t>Pasien: registrasi, booking dokter, melihat antrean, dan riwayat medis.</w:t>
      </w:r>
    </w:p>
    <w:p>
      <w:pPr>
        <w:pStyle w:val="ListBullet"/>
      </w:pPr>
      <w:r>
        <w:t>Super Admin Gereja: mengelola seluruh sistem dan monitoring pelayanan.</w:t>
      </w:r>
    </w:p>
    <w:p>
      <w:pPr>
        <w:pStyle w:val="Heading2"/>
      </w:pPr>
      <w:r>
        <w:t>3. Wireframe Tampilan Sistem</w:t>
      </w:r>
    </w:p>
    <w:p>
      <w:r>
        <w:t>Web Admin:</w:t>
      </w:r>
    </w:p>
    <w:p>
      <w:pPr>
        <w:pStyle w:val="ListBullet"/>
      </w:pPr>
      <w:r>
        <w:t>Dashboard: jumlah pasien, pelayanan hari ini, total subsidi, laporan dana.</w:t>
      </w:r>
    </w:p>
    <w:p>
      <w:pPr>
        <w:pStyle w:val="ListBullet"/>
      </w:pPr>
      <w:r>
        <w:t>Menu Pasien: registrasi dan pencarian data pasien.</w:t>
      </w:r>
    </w:p>
    <w:p>
      <w:pPr>
        <w:pStyle w:val="ListBullet"/>
      </w:pPr>
      <w:r>
        <w:t>Menu Dokter: jadwal dan data dokter.</w:t>
      </w:r>
    </w:p>
    <w:p>
      <w:pPr>
        <w:pStyle w:val="ListBullet"/>
      </w:pPr>
      <w:r>
        <w:t>Menu Rekam Medis: riwayat pemeriksaan.</w:t>
      </w:r>
    </w:p>
    <w:p>
      <w:pPr>
        <w:pStyle w:val="ListBullet"/>
      </w:pPr>
      <w:r>
        <w:t>Menu Subsidi: persetujuan bantuan biaya kesehatan.</w:t>
      </w:r>
    </w:p>
    <w:p>
      <w:pPr>
        <w:pStyle w:val="ListBullet"/>
      </w:pPr>
      <w:r>
        <w:t>Menu Laporan: statistik pelayanan.</w:t>
      </w:r>
    </w:p>
    <w:p>
      <w:r>
        <w:t>Mobile Pasien:</w:t>
      </w:r>
    </w:p>
    <w:p>
      <w:pPr>
        <w:pStyle w:val="ListBullet"/>
      </w:pPr>
      <w:r>
        <w:t>Login pasien.</w:t>
      </w:r>
    </w:p>
    <w:p>
      <w:pPr>
        <w:pStyle w:val="ListBullet"/>
      </w:pPr>
      <w:r>
        <w:t>Registrasi atau verifikasi anggota jemaat.</w:t>
      </w:r>
    </w:p>
    <w:p>
      <w:pPr>
        <w:pStyle w:val="ListBullet"/>
      </w:pPr>
      <w:r>
        <w:t>Melihat jadwal dokter.</w:t>
      </w:r>
    </w:p>
    <w:p>
      <w:pPr>
        <w:pStyle w:val="ListBullet"/>
      </w:pPr>
      <w:r>
        <w:t>Booking pemeriksaan.</w:t>
      </w:r>
    </w:p>
    <w:p>
      <w:pPr>
        <w:pStyle w:val="ListBullet"/>
      </w:pPr>
      <w:r>
        <w:t>Melihat nomor antrean.</w:t>
      </w:r>
    </w:p>
    <w:p>
      <w:pPr>
        <w:pStyle w:val="ListBullet"/>
      </w:pPr>
      <w:r>
        <w:t>Menerima notifikasi jadwal.</w:t>
      </w:r>
    </w:p>
    <w:p>
      <w:pPr>
        <w:pStyle w:val="ListBullet"/>
      </w:pPr>
      <w:r>
        <w:t>Melihat riwayat kesehatan.</w:t>
      </w:r>
    </w:p>
    <w:p>
      <w:pPr>
        <w:pStyle w:val="Heading2"/>
      </w:pPr>
      <w:r>
        <w:t>4. Struktur Folder Laravel dan API Flutter</w:t>
      </w:r>
    </w:p>
    <w:p>
      <w:r>
        <w:t>Backend Laravel:</w:t>
      </w:r>
    </w:p>
    <w:p>
      <w:pPr>
        <w:pStyle w:val="ListBullet"/>
      </w:pPr>
      <w:r>
        <w:t>app/Models - model database</w:t>
      </w:r>
    </w:p>
    <w:p>
      <w:pPr>
        <w:pStyle w:val="ListBullet"/>
      </w:pPr>
      <w:r>
        <w:t>app/Http/Controllers - controller aplikasi</w:t>
      </w:r>
    </w:p>
    <w:p>
      <w:pPr>
        <w:pStyle w:val="ListBullet"/>
      </w:pPr>
      <w:r>
        <w:t>app/Services - business logic</w:t>
      </w:r>
    </w:p>
    <w:p>
      <w:pPr>
        <w:pStyle w:val="ListBullet"/>
      </w:pPr>
      <w:r>
        <w:t>routes/api.php - REST API</w:t>
      </w:r>
    </w:p>
    <w:p>
      <w:pPr>
        <w:pStyle w:val="ListBullet"/>
      </w:pPr>
      <w:r>
        <w:t>database/migrations - struktur database</w:t>
      </w:r>
    </w:p>
    <w:p>
      <w:pPr>
        <w:pStyle w:val="ListBullet"/>
      </w:pPr>
      <w:r>
        <w:t>database/seeders - data awal</w:t>
      </w:r>
    </w:p>
    <w:p>
      <w:r>
        <w:t>Flutter Mobile:</w:t>
      </w:r>
    </w:p>
    <w:p>
      <w:pPr>
        <w:pStyle w:val="ListBullet"/>
      </w:pPr>
      <w:r>
        <w:t>lib/models - model data</w:t>
      </w:r>
    </w:p>
    <w:p>
      <w:pPr>
        <w:pStyle w:val="ListBullet"/>
      </w:pPr>
      <w:r>
        <w:t>lib/services - koneksi API</w:t>
      </w:r>
    </w:p>
    <w:p>
      <w:pPr>
        <w:pStyle w:val="ListBullet"/>
      </w:pPr>
      <w:r>
        <w:t>lib/screens - halaman aplikasi</w:t>
      </w:r>
    </w:p>
    <w:p>
      <w:pPr>
        <w:pStyle w:val="ListBullet"/>
      </w:pPr>
      <w:r>
        <w:t>lib/widgets - komponen UI</w:t>
      </w:r>
    </w:p>
    <w:p>
      <w:pPr>
        <w:pStyle w:val="ListBullet"/>
      </w:pPr>
      <w:r>
        <w:t>lib/providers - state management</w:t>
      </w:r>
    </w:p>
    <w:p>
      <w:pPr>
        <w:pStyle w:val="Heading2"/>
      </w:pPr>
      <w:r>
        <w:t>Arsitektur Sistem</w:t>
      </w:r>
    </w:p>
    <w:p>
      <w:r>
        <w:t>Flutter Mobile App -&gt; REST API Laravel -&gt; Database MySQL. Web Admin menggunakan Laravel Blade/Tailwind dan terhubung ke database yang sama.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